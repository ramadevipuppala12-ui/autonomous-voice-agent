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Voice Agent System for Digital Call Center</w:t>
      </w:r>
    </w:p>
    <w:p>
      <w:pPr>
        <w:pStyle w:val="Heading2"/>
      </w:pPr>
      <w:r>
        <w:t>Problem Statement</w:t>
      </w:r>
    </w:p>
    <w:p>
      <w:r>
        <w:t>Traditional customer support call centers face challenges such as high call volumes, long waiting times, limited availability, and high operational costs. Human agents are unable to provide efficient 24/7 support, resulting in poor customer experience and delayed issue resolution.</w:t>
      </w:r>
    </w:p>
    <w:p>
      <w:pPr>
        <w:pStyle w:val="Heading2"/>
      </w:pPr>
      <w:r>
        <w:t>Proposed Solution</w:t>
      </w:r>
    </w:p>
    <w:p>
      <w:r>
        <w:t>An AI-powered digital call center using autonomous voice agents provides intelligent 24/7 customer support without continuous human intervention. The system leverages speech recognition, natural language processing, and text-to-speech technologies to understand customer queries and respond naturally. Autonomous agents detect intent, make decisions, access backend systems in real time, enable human hand-off when required, and continuously improve through analytics.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Autonomous voice agents</w:t>
      </w:r>
    </w:p>
    <w:p>
      <w:pPr>
        <w:pStyle w:val="ListBullet"/>
      </w:pPr>
      <w:r>
        <w:t>Intent detection &amp; decision engine</w:t>
      </w:r>
    </w:p>
    <w:p>
      <w:pPr>
        <w:pStyle w:val="ListBullet"/>
      </w:pPr>
      <w:r>
        <w:t>Backend system integrations</w:t>
      </w:r>
    </w:p>
    <w:p>
      <w:pPr>
        <w:pStyle w:val="ListBullet"/>
      </w:pPr>
      <w:r>
        <w:t>Human hand-off mechanism</w:t>
      </w:r>
    </w:p>
    <w:p>
      <w:pPr>
        <w:pStyle w:val="ListBullet"/>
      </w:pPr>
      <w:r>
        <w:t>Analytics and continuous learning</w:t>
      </w:r>
    </w:p>
    <w:p>
      <w:pPr>
        <w:pStyle w:val="Heading2"/>
      </w:pPr>
      <w:r>
        <w:t>High-Level Architecture</w:t>
      </w:r>
    </w:p>
    <w:p>
      <w:r>
        <w:t>1. Voice input from customer</w:t>
      </w:r>
    </w:p>
    <w:p>
      <w:r>
        <w:t>2. Automatic Speech Recognition (ASR)</w:t>
      </w:r>
    </w:p>
    <w:p>
      <w:r>
        <w:t>3. NLP-based intent detection</w:t>
      </w:r>
    </w:p>
    <w:p>
      <w:r>
        <w:t>4. Decision engine</w:t>
      </w:r>
    </w:p>
    <w:p>
      <w:r>
        <w:t>5. Backend integrations (CRM / databases)</w:t>
      </w:r>
    </w:p>
    <w:p>
      <w:r>
        <w:t>6. Response via Text-to-Speech (TTS)</w:t>
      </w:r>
    </w:p>
    <w:p>
      <w:r>
        <w:t>7. Escalation to human agent when required</w:t>
      </w:r>
    </w:p>
    <w:p>
      <w:r>
        <w:t>8. Analytics and learning module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Speech Recognition (ASR)</w:t>
      </w:r>
    </w:p>
    <w:p>
      <w:pPr>
        <w:pStyle w:val="ListBullet"/>
      </w:pPr>
      <w:r>
        <w:t>Natural Language Processing (NLP)</w:t>
      </w:r>
    </w:p>
    <w:p>
      <w:pPr>
        <w:pStyle w:val="ListBullet"/>
      </w:pPr>
      <w:r>
        <w:t>Text-to-Speech (TTS)</w:t>
      </w:r>
    </w:p>
    <w:p>
      <w:pPr>
        <w:pStyle w:val="ListBullet"/>
      </w:pPr>
      <w:r>
        <w:t>Backend APIs</w:t>
      </w:r>
    </w:p>
    <w:p>
      <w:pPr>
        <w:pStyle w:val="ListBullet"/>
      </w:pPr>
      <w:r>
        <w:t>Cloud infrastructure</w:t>
      </w:r>
    </w:p>
    <w:p>
      <w:pPr>
        <w:pStyle w:val="Heading2"/>
      </w:pPr>
      <w:r>
        <w:t>Project Repository</w:t>
      </w:r>
    </w:p>
    <w:p>
      <w:r>
        <w:t>GitHub Repository Link:</w:t>
        <w:br/>
        <w:t>https://github.com/ramadevippuppala12-ui/autonomous-voice-agent</w:t>
      </w:r>
    </w:p>
    <w:p>
      <w:pPr>
        <w:pStyle w:val="Heading2"/>
      </w:pPr>
      <w:r>
        <w:t>Additional Notes</w:t>
      </w:r>
    </w:p>
    <w:p>
      <w:r>
        <w:t>Due to file size limitations, the complete implementation is shared via a public GitHub repository. A lightweight ZIP file (under 30 MB) containing project documentation and structure is also provided for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